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Actas de aprobación por hito</w:t>
      </w:r>
    </w:p>
    <w:p>
      <w:r>
        <w:t>CastleWalk Tickets  |  F5-04  |  Versión 1.0  |  17 de octubre de 2026</w:t>
      </w:r>
    </w:p>
    <w:p>
      <w:r>
        <w:t>Estado: Para revisión y aprobación. Responsable de revisión: Patrocinador y representantes autorizados.</w:t>
      </w:r>
    </w:p>
    <w:p>
      <w:r>
        <w:t>Este documento contiene cinco formularios independientes para registrar decisiones por hito de CastleWalk Tickets. Todos están pendientes y sin firma. Completar alcance, versión, evidencia y condiciones antes de solicitar aprobación; la existencia del formulario no confirma entrega, aceptación, pago ni cumplimiento.</w:t>
      </w:r>
    </w:p>
    <w:p>
      <w:pPr>
        <w:pStyle w:val="Heading1"/>
      </w:pPr>
      <w:r>
        <w:t>Acta H1 Descubrimiento e iniciación</w:t>
      </w:r>
    </w:p>
    <w:p>
      <w:r>
        <w:t>Acta [número] de fecha [pendiente]. Proyecto CastleWalk Tickets. Contrato o SOW [completar]. Documentos objeto: F1-01 a F1-04; versiones y ubicación autorizada [completar].</w:t>
      </w:r>
    </w:p>
    <w:p>
      <w:pPr>
        <w:pStyle w:val="Heading1"/>
      </w:pPr>
      <w:r>
        <w:t>Alcance y evidencia revisada</w:t>
      </w:r>
    </w:p>
    <w:p>
      <w:r>
        <w:t>Criterios del hito: Objetivos, actores, necesidades y viabilidad revisados. Línea base y decisiones pendientes identificadas.</w:t>
      </w:r>
    </w:p>
    <w:p>
      <w:r>
        <w:t>Entregables efectivamente recibidos [enumerar]. Candidato de software si aplica [commit o versión]. Evidencias, anexos y resultados reales [completar]. Revisores y fecha de revisión [completar]. Diferencias frente al alcance acordado [completar].</w:t>
      </w:r>
    </w:p>
    <w:p>
      <w:pPr>
        <w:pStyle w:val="Heading1"/>
      </w:pPr>
      <w:r>
        <w:t>Decisión del hito</w:t>
      </w:r>
    </w:p>
    <w:p>
      <w:r>
        <w:t>Seleccionar una: [ ] Aprobado; [ ] Aprobado con condiciones; [ ] Rechazado; [ ] Pendiente por falta de evidencia. Motivación y criterios satisfechos o incumplidos [completar]. Esta casilla permanece sin seleccionar hasta decisión humana.</w:t>
      </w:r>
    </w:p>
    <w:p>
      <w:pPr>
        <w:pStyle w:val="Heading1"/>
      </w:pPr>
      <w:r>
        <w:t>Condiciones y obligaciones pendientes</w:t>
      </w:r>
    </w:p>
    <w:p>
      <w:r>
        <w:t>Condición o defecto [ID y descripción]. Responsable [completar]. Fecha compromiso [completar]. Evidencia de cierre requerida [completar]. Riesgo residual y quien lo acepta [completar]. Efecto en cronograma, pago o siguiente hito según contrato [completar, sin presumir autorización automática].</w:t>
      </w:r>
    </w:p>
    <w:p>
      <w:pPr>
        <w:pStyle w:val="Heading1"/>
      </w:pPr>
      <w:r>
        <w:t>Firmas y constancia</w:t>
      </w:r>
    </w:p>
    <w:p>
      <w:r>
        <w:t>Aprobadores previstos: Patrocinador y dueño del proceso. Por cada uno registrar nombre, cargo, facultad, firma y fecha [pendientes]. Representante del proveedor [nombre, cargo, firma y fecha pendientes]. Responsable de custodiar el acta y anexos [completar].</w:t>
      </w:r>
    </w:p>
    <w:p>
      <w:r>
        <w:t>Estado actual del formulario: pendiente, sin decisión ni firma. La firma solo cubre entregables y condiciones aquí identificados; no aprueba cambios de alcance tácitos ni sustituye revisiones legales, técnicas o de operación fuera de su competencia.</w:t>
      </w:r>
    </w:p>
    <w:p>
      <w:r>
        <w:br w:type="page"/>
      </w:r>
    </w:p>
    <w:p>
      <w:pPr>
        <w:pStyle w:val="Heading1"/>
      </w:pPr>
      <w:r>
        <w:t>Acta H2 Acuerdos comerciales</w:t>
      </w:r>
    </w:p>
    <w:p>
      <w:r>
        <w:t>Acta [número] de fecha [pendiente]. Proyecto CastleWalk Tickets. Contrato o SOW [completar]. Documentos objeto: F2-01 a F2-06; versiones y ubicación autorizada [completar].</w:t>
      </w:r>
    </w:p>
    <w:p>
      <w:pPr>
        <w:pStyle w:val="Heading1"/>
      </w:pPr>
      <w:r>
        <w:t>Alcance y evidencia revisada</w:t>
      </w:r>
    </w:p>
    <w:p>
      <w:r>
        <w:t>Criterios del hito: Partes, alcance, exclusiones, precio, ley, firma y soporte completados y revisados por roles competentes.</w:t>
      </w:r>
    </w:p>
    <w:p>
      <w:r>
        <w:t>Entregables efectivamente recibidos [enumerar]. Candidato de software si aplica [commit o versión]. Evidencias, anexos y resultados reales [completar]. Revisores y fecha de revisión [completar]. Diferencias frente al alcance acordado [completar].</w:t>
      </w:r>
    </w:p>
    <w:p>
      <w:pPr>
        <w:pStyle w:val="Heading1"/>
      </w:pPr>
      <w:r>
        <w:t>Decisión del hito</w:t>
      </w:r>
    </w:p>
    <w:p>
      <w:r>
        <w:t>Seleccionar una: [ ] Aprobado; [ ] Aprobado con condiciones; [ ] Rechazado; [ ] Pendiente por falta de evidencia. Motivación y criterios satisfechos o incumplidos [completar]. Esta casilla permanece sin seleccionar hasta decisión humana.</w:t>
      </w:r>
    </w:p>
    <w:p>
      <w:pPr>
        <w:pStyle w:val="Heading1"/>
      </w:pPr>
      <w:r>
        <w:t>Condiciones y obligaciones pendientes</w:t>
      </w:r>
    </w:p>
    <w:p>
      <w:r>
        <w:t>Condición o defecto [ID y descripción]. Responsable [completar]. Fecha compromiso [completar]. Evidencia de cierre requerida [completar]. Riesgo residual y quien lo acepta [completar]. Efecto en cronograma, pago o siguiente hito según contrato [completar, sin presumir autorización automática].</w:t>
      </w:r>
    </w:p>
    <w:p>
      <w:pPr>
        <w:pStyle w:val="Heading1"/>
      </w:pPr>
      <w:r>
        <w:t>Firmas y constancia</w:t>
      </w:r>
    </w:p>
    <w:p>
      <w:r>
        <w:t>Aprobadores previstos: Representantes legales y comerciales de ambas partes. Por cada uno registrar nombre, cargo, facultad, firma y fecha [pendientes]. Representante del proveedor [nombre, cargo, firma y fecha pendientes]. Responsable de custodiar el acta y anexos [completar].</w:t>
      </w:r>
    </w:p>
    <w:p>
      <w:r>
        <w:t>Estado actual del formulario: pendiente, sin decisión ni firma. La firma solo cubre entregables y condiciones aquí identificados; no aprueba cambios de alcance tácitos ni sustituye revisiones legales, técnicas o de operación fuera de su competencia.</w:t>
      </w:r>
    </w:p>
    <w:p>
      <w:r>
        <w:br w:type="page"/>
      </w:r>
    </w:p>
    <w:p>
      <w:pPr>
        <w:pStyle w:val="Heading1"/>
      </w:pPr>
      <w:r>
        <w:t>Acta H3 Especificación y diseño</w:t>
      </w:r>
    </w:p>
    <w:p>
      <w:r>
        <w:t>Acta [número] de fecha [pendiente]. Proyecto CastleWalk Tickets. Contrato o SOW [completar]. Documentos objeto: F3-01 a F3-07; versiones y ubicación autorizada [completar].</w:t>
      </w:r>
    </w:p>
    <w:p>
      <w:pPr>
        <w:pStyle w:val="Heading1"/>
      </w:pPr>
      <w:r>
        <w:t>Alcance y evidencia revisada</w:t>
      </w:r>
    </w:p>
    <w:p>
      <w:r>
        <w:t>Criterios del hito: 18 FR y 8 NFR clasificados, backlog y datos trazables; diseño validado y cambios propuestos aprobados o diferidos.</w:t>
      </w:r>
    </w:p>
    <w:p>
      <w:r>
        <w:t>Entregables efectivamente recibidos [enumerar]. Candidato de software si aplica [commit o versión]. Evidencias, anexos y resultados reales [completar]. Revisores y fecha de revisión [completar]. Diferencias frente al alcance acordado [completar].</w:t>
      </w:r>
    </w:p>
    <w:p>
      <w:pPr>
        <w:pStyle w:val="Heading1"/>
      </w:pPr>
      <w:r>
        <w:t>Decisión del hito</w:t>
      </w:r>
    </w:p>
    <w:p>
      <w:r>
        <w:t>Seleccionar una: [ ] Aprobado; [ ] Aprobado con condiciones; [ ] Rechazado; [ ] Pendiente por falta de evidencia. Motivación y criterios satisfechos o incumplidos [completar]. Esta casilla permanece sin seleccionar hasta decisión humana.</w:t>
      </w:r>
    </w:p>
    <w:p>
      <w:pPr>
        <w:pStyle w:val="Heading1"/>
      </w:pPr>
      <w:r>
        <w:t>Condiciones y obligaciones pendientes</w:t>
      </w:r>
    </w:p>
    <w:p>
      <w:r>
        <w:t>Condición o defecto [ID y descripción]. Responsable [completar]. Fecha compromiso [completar]. Evidencia de cierre requerida [completar]. Riesgo residual y quien lo acepta [completar]. Efecto en cronograma, pago o siguiente hito según contrato [completar, sin presumir autorización automática].</w:t>
      </w:r>
    </w:p>
    <w:p>
      <w:pPr>
        <w:pStyle w:val="Heading1"/>
      </w:pPr>
      <w:r>
        <w:t>Firmas y constancia</w:t>
      </w:r>
    </w:p>
    <w:p>
      <w:r>
        <w:t>Aprobadores previstos: Dueño del proceso y líder técnico. Por cada uno registrar nombre, cargo, facultad, firma y fecha [pendientes]. Representante del proveedor [nombre, cargo, firma y fecha pendientes]. Responsable de custodiar el acta y anexos [completar].</w:t>
      </w:r>
    </w:p>
    <w:p>
      <w:r>
        <w:t>Estado actual del formulario: pendiente, sin decisión ni firma. La firma solo cubre entregables y condiciones aquí identificados; no aprueba cambios de alcance tácitos ni sustituye revisiones legales, técnicas o de operación fuera de su competencia.</w:t>
      </w:r>
    </w:p>
    <w:p>
      <w:r>
        <w:br w:type="page"/>
      </w:r>
    </w:p>
    <w:p>
      <w:pPr>
        <w:pStyle w:val="Heading1"/>
      </w:pPr>
      <w:r>
        <w:t>Acta H4 Gestión y planificación</w:t>
      </w:r>
    </w:p>
    <w:p>
      <w:r>
        <w:t>Acta [número] de fecha [pendiente]. Proyecto CastleWalk Tickets. Contrato o SOW [completar]. Documentos objeto: F4-01 a F4-03; versiones y ubicación autorizada [completar].</w:t>
      </w:r>
    </w:p>
    <w:p>
      <w:pPr>
        <w:pStyle w:val="Heading1"/>
      </w:pPr>
      <w:r>
        <w:t>Alcance y evidencia revisada</w:t>
      </w:r>
    </w:p>
    <w:p>
      <w:r>
        <w:t>Criterios del hito: T0 y capacidad confirmados; riesgos con responsables, cronograma y comunicaciones acordados.</w:t>
      </w:r>
    </w:p>
    <w:p>
      <w:r>
        <w:t>Entregables efectivamente recibidos [enumerar]. Candidato de software si aplica [commit o versión]. Evidencias, anexos y resultados reales [completar]. Revisores y fecha de revisión [completar]. Diferencias frente al alcance acordado [completar].</w:t>
      </w:r>
    </w:p>
    <w:p>
      <w:pPr>
        <w:pStyle w:val="Heading1"/>
      </w:pPr>
      <w:r>
        <w:t>Decisión del hito</w:t>
      </w:r>
    </w:p>
    <w:p>
      <w:r>
        <w:t>Seleccionar una: [ ] Aprobado; [ ] Aprobado con condiciones; [ ] Rechazado; [ ] Pendiente por falta de evidencia. Motivación y criterios satisfechos o incumplidos [completar]. Esta casilla permanece sin seleccionar hasta decisión humana.</w:t>
      </w:r>
    </w:p>
    <w:p>
      <w:pPr>
        <w:pStyle w:val="Heading1"/>
      </w:pPr>
      <w:r>
        <w:t>Condiciones y obligaciones pendientes</w:t>
      </w:r>
    </w:p>
    <w:p>
      <w:r>
        <w:t>Condición o defecto [ID y descripción]. Responsable [completar]. Fecha compromiso [completar]. Evidencia de cierre requerida [completar]. Riesgo residual y quien lo acepta [completar]. Efecto en cronograma, pago o siguiente hito según contrato [completar, sin presumir autorización automática].</w:t>
      </w:r>
    </w:p>
    <w:p>
      <w:pPr>
        <w:pStyle w:val="Heading1"/>
      </w:pPr>
      <w:r>
        <w:t>Firmas y constancia</w:t>
      </w:r>
    </w:p>
    <w:p>
      <w:r>
        <w:t>Aprobadores previstos: Dirección del proyecto y patrocinador. Por cada uno registrar nombre, cargo, facultad, firma y fecha [pendientes]. Representante del proveedor [nombre, cargo, firma y fecha pendientes]. Responsable de custodiar el acta y anexos [completar].</w:t>
      </w:r>
    </w:p>
    <w:p>
      <w:r>
        <w:t>Estado actual del formulario: pendiente, sin decisión ni firma. La firma solo cubre entregables y condiciones aquí identificados; no aprueba cambios de alcance tácitos ni sustituye revisiones legales, técnicas o de operación fuera de su competencia.</w:t>
      </w:r>
    </w:p>
    <w:p>
      <w:r>
        <w:br w:type="page"/>
      </w:r>
    </w:p>
    <w:p>
      <w:pPr>
        <w:pStyle w:val="Heading1"/>
      </w:pPr>
      <w:r>
        <w:t>Acta H5 Calidad y aceptación</w:t>
      </w:r>
    </w:p>
    <w:p>
      <w:r>
        <w:t>Acta [número] de fecha [pendiente]. Proyecto CastleWalk Tickets. Contrato o SOW [completar]. Documentos objeto: F5-01 a F5-03 y evidencia ejecutada; versiones y ubicación autorizada [completar].</w:t>
      </w:r>
    </w:p>
    <w:p>
      <w:pPr>
        <w:pStyle w:val="Heading1"/>
      </w:pPr>
      <w:r>
        <w:t>Alcance y evidencia revisada</w:t>
      </w:r>
    </w:p>
    <w:p>
      <w:r>
        <w:t>Criterios del hito: Candidato identificado, resultados reales de TC y UAT, defectos y riesgos residuales, condiciones de operación revisadas.</w:t>
      </w:r>
    </w:p>
    <w:p>
      <w:r>
        <w:t>Entregables efectivamente recibidos [enumerar]. Candidato de software si aplica [commit o versión]. Evidencias, anexos y resultados reales [completar]. Revisores y fecha de revisión [completar]. Diferencias frente al alcance acordado [completar].</w:t>
      </w:r>
    </w:p>
    <w:p>
      <w:pPr>
        <w:pStyle w:val="Heading1"/>
      </w:pPr>
      <w:r>
        <w:t>Decisión del hito</w:t>
      </w:r>
    </w:p>
    <w:p>
      <w:r>
        <w:t>Seleccionar una: [ ] Aprobado; [ ] Aprobado con condiciones; [ ] Rechazado; [ ] Pendiente por falta de evidencia. Motivación y criterios satisfechos o incumplidos [completar]. Esta casilla permanece sin seleccionar hasta decisión humana.</w:t>
      </w:r>
    </w:p>
    <w:p>
      <w:pPr>
        <w:pStyle w:val="Heading1"/>
      </w:pPr>
      <w:r>
        <w:t>Condiciones y obligaciones pendientes</w:t>
      </w:r>
    </w:p>
    <w:p>
      <w:r>
        <w:t>Condición o defecto [ID y descripción]. Responsable [completar]. Fecha compromiso [completar]. Evidencia de cierre requerida [completar]. Riesgo residual y quien lo acepta [completar]. Efecto en cronograma, pago o siguiente hito según contrato [completar, sin presumir autorización automática].</w:t>
      </w:r>
    </w:p>
    <w:p>
      <w:pPr>
        <w:pStyle w:val="Heading1"/>
      </w:pPr>
      <w:r>
        <w:t>Firmas y constancia</w:t>
      </w:r>
    </w:p>
    <w:p>
      <w:r>
        <w:t>Aprobadores previstos: Dueño del proceso, QA y patrocinador. Por cada uno registrar nombre, cargo, facultad, firma y fecha [pendientes]. Representante del proveedor [nombre, cargo, firma y fecha pendientes]. Responsable de custodiar el acta y anexos [completar].</w:t>
      </w:r>
    </w:p>
    <w:p>
      <w:r>
        <w:t>Estado actual del formulario: pendiente, sin decisión ni firma. La firma solo cubre entregables y condiciones aquí identificados; no aprueba cambios de alcance tácitos ni sustituye revisiones legales, técnicas o de operación fuera de su competencia.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F5-04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Actas de aprobación por hito</dc:title>
  <dc:subject>F5-04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